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sz w:val="36"/>
        </w:rPr>
        <w:t>Abdelrahman Sheta</w:t>
      </w:r>
    </w:p>
    <w:p>
      <w:pPr>
        <w:jc w:val="center"/>
      </w:pPr>
      <w:r>
        <w:t>abdelrahmansheta16@gmail.com | +201033834714 | Jeddah, Saudi Arabia | LinkedIn</w:t>
      </w:r>
    </w:p>
    <w:p>
      <w:pPr>
        <w:pStyle w:val="Heading1"/>
      </w:pPr>
      <w:r>
        <w:t>Professional Summary</w:t>
      </w:r>
    </w:p>
    <w:p>
      <w:r>
        <w:t>Full Stack Engineer with 2 years of experience in blockchain development and financial platforms, including expertise in smart contract development with Solidity and Ethereum, as well as database optimization. Proven track record in building scalable Web3 applications at Style Protocol, with strong proficiency in backend technologies including GoLang and Python for real-time systems. Brings specialized knowledge in DeFi protocols and blockchain infrastructure that aligns with Coinbase's crypt...</w:t>
      </w:r>
    </w:p>
    <w:p>
      <w:pPr>
        <w:pStyle w:val="Heading1"/>
      </w:pPr>
      <w:r>
        <w:t>Skills</w:t>
      </w:r>
    </w:p>
    <w:p>
      <w:r>
        <w:t>Full Stack Development | Solidity | Blockchain Development | Solana | GoLang | Smart Contract Security | Database Optimization | Javascript</w:t>
      </w:r>
    </w:p>
    <w:p>
      <w:r>
        <w:t>DeFi Protocols | System Stability Improvement | Typescript | Ethereum (L1 and L2) | Real-Time Systems | Python | Gas Optimization | User Engagement</w:t>
      </w:r>
    </w:p>
    <w:p>
      <w:r>
        <w:t>Rust | Oracle Integration | Deployment Automation | Java | NFT Marketplace Development | Next.js | Uniswap | Maker</w:t>
      </w:r>
    </w:p>
    <w:p>
      <w:r>
        <w:t>Curve | AAVE | DyDx | Compound | HTML | CSS | Starknet | EigenLayer</w:t>
      </w:r>
    </w:p>
    <w:p>
      <w:r>
        <w:t>Zircuit</w:t>
      </w:r>
    </w:p>
    <w:p>
      <w:pPr>
        <w:pStyle w:val="Heading1"/>
      </w:pPr>
      <w:r>
        <w:t>Professional Experience</w:t>
      </w:r>
    </w:p>
    <w:p>
      <w:r>
        <w:rPr>
          <w:b/>
          <w:sz w:val="22"/>
        </w:rPr>
        <w:t>Full Stack Engineer (Web3) — Style Protocol</w:t>
      </w:r>
    </w:p>
    <w:p>
      <w:r>
        <w:rPr>
          <w:i/>
          <w:sz w:val="20"/>
        </w:rPr>
        <w:t>Jun 2024 – Present</w:t>
      </w:r>
    </w:p>
    <w:p>
      <w:pPr>
        <w:pStyle w:val="ListBullet"/>
      </w:pPr>
      <w:r>
        <w:t>Engineering a highly responsive frontend utilizing Next.js, resulting in a 30% rise in user engagement and a 20% reduction in page load times, significantly enhancing the overall user experience.</w:t>
      </w:r>
    </w:p>
    <w:p>
      <w:pPr>
        <w:pStyle w:val="ListBullet"/>
      </w:pPr>
      <w:r>
        <w:t>Developing backend development with Next.js server API, achieving a 25% decrease in server response time, thereby improving application performance and responsiveness.</w:t>
      </w:r>
    </w:p>
    <w:p>
      <w:pPr>
        <w:pStyle w:val="ListBullet"/>
      </w:pPr>
      <w:r>
        <w:t>Deployed 6 Smart Contracts on Ethereum and Solana, managing 1,000+ transactions with robust system stability</w:t>
      </w:r>
    </w:p>
    <w:p>
      <w:pPr>
        <w:pStyle w:val="ListBullet"/>
      </w:pPr>
      <w:r>
        <w:t>Collaborating with a diverse team of over 6 designers, developers, and stakeholders, ensuring that project requirements were met and delivered on schedule, facilitating smooth and efficient project execution.</w:t>
      </w:r>
    </w:p>
    <w:p>
      <w:r>
        <w:rPr>
          <w:b/>
          <w:sz w:val="22"/>
        </w:rPr>
        <w:t>Blockchain Developer — Nethermind</w:t>
      </w:r>
    </w:p>
    <w:p>
      <w:r>
        <w:rPr>
          <w:i/>
          <w:sz w:val="20"/>
        </w:rPr>
        <w:t>Mar 2024 – Jun 2024</w:t>
      </w:r>
    </w:p>
    <w:p>
      <w:pPr>
        <w:pStyle w:val="ListBullet"/>
      </w:pPr>
      <w:r>
        <w:t>Discovering two high-severity vulnerabilities in decentralized finance (DeFi) protocols.</w:t>
      </w:r>
    </w:p>
    <w:p>
      <w:pPr>
        <w:pStyle w:val="ListBullet"/>
      </w:pPr>
      <w:r>
        <w:t>Implementing solutions to prevent potential multi-million dollar losses, enhancing the security and reliability of the protocols.</w:t>
      </w:r>
    </w:p>
    <w:p>
      <w:pPr>
        <w:pStyle w:val="ListBullet"/>
      </w:pPr>
      <w:r>
        <w:t>Conducting comprehensive security audits on seven smart contract projects across multiple blockchain platforms, including Ethereum and Starknet.</w:t>
      </w:r>
    </w:p>
    <w:p>
      <w:pPr>
        <w:pStyle w:val="ListBullet"/>
      </w:pPr>
      <w:r>
        <w:t>Organizing and led over three security workshops tailored for blockchain developers.</w:t>
      </w:r>
    </w:p>
    <w:p>
      <w:pPr>
        <w:pStyle w:val="ListBullet"/>
      </w:pPr>
      <w:r>
        <w:t>Sharing expert insights and best practices to promote secure coding and robust security measures.</w:t>
      </w:r>
    </w:p>
    <w:p>
      <w:pPr>
        <w:pStyle w:val="ListBullet"/>
      </w:pPr>
      <w:r>
        <w:t>Fostering a community of informed developers, contributing to the overall security of the blockchain ecosystem.</w:t>
      </w:r>
    </w:p>
    <w:p>
      <w:r>
        <w:rPr>
          <w:b/>
          <w:sz w:val="22"/>
        </w:rPr>
        <w:t>Web3 Developer — Rhodes Academy for the Creative Arts, INC</w:t>
      </w:r>
    </w:p>
    <w:p>
      <w:r>
        <w:rPr>
          <w:i/>
          <w:sz w:val="20"/>
        </w:rPr>
        <w:t>Nov 2023 – Mar 2024</w:t>
      </w:r>
    </w:p>
    <w:p>
      <w:pPr>
        <w:pStyle w:val="ListBullet"/>
      </w:pPr>
      <w:r>
        <w:t>Developed and deployed a decentralized identity system, streamlining user onboarding processes.</w:t>
      </w:r>
    </w:p>
    <w:p>
      <w:pPr>
        <w:pStyle w:val="ListBullet"/>
      </w:pPr>
      <w:r>
        <w:t>Achieved a 30% reduction in administrative overhead through system stability improvements.</w:t>
      </w:r>
    </w:p>
    <w:p>
      <w:pPr>
        <w:pStyle w:val="ListBullet"/>
      </w:pPr>
      <w:r>
        <w:t>Integrated DeFi protocols enabling cryptocurrency payment processing for enhanced user experience.</w:t>
      </w:r>
    </w:p>
    <w:p>
      <w:pPr>
        <w:pStyle w:val="ListBullet"/>
      </w:pPr>
      <w:r>
        <w:t>Facilitated secure blockchain transactions, broadening payment options and enhancing user convenience.</w:t>
      </w:r>
    </w:p>
    <w:p>
      <w:pPr>
        <w:pStyle w:val="ListBullet"/>
      </w:pPr>
      <w:r>
        <w:t>Developed blockchain-based platform showcasing digital assets with smart contract integration.</w:t>
      </w:r>
    </w:p>
    <w:p>
      <w:pPr>
        <w:pStyle w:val="ListBullet"/>
      </w:pPr>
      <w:r>
        <w:t>Pioneered the use of blockchain technology to display unique digital art, providing students with a platform to exhibit and monetize their creations.</w:t>
      </w:r>
    </w:p>
    <w:p>
      <w:r>
        <w:rPr>
          <w:b/>
          <w:sz w:val="22"/>
        </w:rPr>
        <w:t>Ethereum Developer — Metana</w:t>
      </w:r>
    </w:p>
    <w:p>
      <w:r>
        <w:rPr>
          <w:i/>
          <w:sz w:val="20"/>
        </w:rPr>
        <w:t>Sep 2023 – Dec 2023</w:t>
      </w:r>
    </w:p>
    <w:p>
      <w:pPr>
        <w:pStyle w:val="ListBullet"/>
      </w:pPr>
      <w:r>
        <w:t>Specialized in securing smart contracts and designing blockchain architecture for both Layer 1 and Layer 2 Ethereum networks.</w:t>
      </w:r>
    </w:p>
    <w:p>
      <w:pPr>
        <w:pStyle w:val="ListBullet"/>
      </w:pPr>
      <w:r>
        <w:t>Ensured high security standards and structural integrity in all blockchain solutions.</w:t>
      </w:r>
    </w:p>
    <w:p>
      <w:pPr>
        <w:pStyle w:val="ListBullet"/>
      </w:pPr>
      <w:r>
        <w:t>Acquired extensive practical experience with key DeFi protocols such as Uniswap v2 and v3, Maker, Curve, AAVE, DyDx, and Compound.</w:t>
      </w:r>
    </w:p>
    <w:p>
      <w:pPr>
        <w:pStyle w:val="ListBullet"/>
      </w:pPr>
      <w:r>
        <w:t>Utilized deep protocol knowledge to optimize and secure decentralized financial systems.</w:t>
      </w:r>
    </w:p>
    <w:p>
      <w:pPr>
        <w:pStyle w:val="ListBullet"/>
      </w:pPr>
      <w:r>
        <w:t>Successfully tackled major security challenges including Ethernaut, Damn Vulnerable DeFi, and Capture The Ether.</w:t>
      </w:r>
    </w:p>
    <w:p>
      <w:pPr>
        <w:pStyle w:val="ListBullet"/>
      </w:pPr>
      <w:r>
        <w:t>Showcased a dedication to ongoing education, security enhancements, and innovative problem-solving.</w:t>
      </w:r>
    </w:p>
    <w:p>
      <w:r>
        <w:rPr>
          <w:b/>
          <w:sz w:val="22"/>
        </w:rPr>
        <w:t>Ethereum Developer — Alchemy University</w:t>
      </w:r>
    </w:p>
    <w:p>
      <w:r>
        <w:rPr>
          <w:i/>
          <w:sz w:val="20"/>
        </w:rPr>
        <w:t>Aug 2023 – Sep 2023</w:t>
      </w:r>
    </w:p>
    <w:p>
      <w:pPr>
        <w:pStyle w:val="ListBullet"/>
      </w:pPr>
      <w:r>
        <w:t>Developed full-stack NFT Marketplace using Javascript and database optimization techniques for transaction processing.</w:t>
      </w:r>
    </w:p>
    <w:p>
      <w:pPr>
        <w:pStyle w:val="ListBullet"/>
      </w:pPr>
      <w:r>
        <w:t>Pioneered the integration of HTML and CSS as NFT metadata, deviating from the traditional use of images, videos, and GIFs.</w:t>
      </w:r>
    </w:p>
    <w:p>
      <w:pPr>
        <w:pStyle w:val="ListBullet"/>
      </w:pPr>
      <w:r>
        <w:t>Enhanced system capabilities through full stack development, expanding platform versatility and creative functionality.</w:t>
      </w:r>
    </w:p>
    <w:p>
      <w:r>
        <w:rPr>
          <w:b/>
          <w:sz w:val="22"/>
        </w:rPr>
        <w:t>Full Stack Developer — EJADA</w:t>
      </w:r>
    </w:p>
    <w:p>
      <w:r>
        <w:rPr>
          <w:i/>
          <w:sz w:val="20"/>
        </w:rPr>
        <w:t>Feb 2023 – Oct 2023</w:t>
      </w:r>
    </w:p>
    <w:p>
      <w:pPr>
        <w:pStyle w:val="ListBullet"/>
      </w:pPr>
      <w:r>
        <w:t>Architected and developed real-time platform features using backend technologies and database optimization.</w:t>
      </w:r>
    </w:p>
    <w:p>
      <w:pPr>
        <w:pStyle w:val="ListBullet"/>
      </w:pPr>
      <w:r>
        <w:t>Enhanced user engagement by 20% and boosted overall satisfaction by 15%.</w:t>
      </w:r>
    </w:p>
    <w:p>
      <w:pPr>
        <w:pStyle w:val="ListBullet"/>
      </w:pPr>
      <w:r>
        <w:t>Reduced query execution time by 30% and decreased database resource consumption by 40%.</w:t>
      </w:r>
    </w:p>
    <w:p>
      <w:pPr>
        <w:pStyle w:val="ListBullet"/>
      </w:pPr>
      <w:r>
        <w:t>Enhanced system performance and efficiency, leading to a smoother user experience.</w:t>
      </w:r>
    </w:p>
    <w:p>
      <w:pPr>
        <w:pStyle w:val="ListBullet"/>
      </w:pPr>
      <w:r>
        <w:t>Containerized four critical microservices, cutting deployment times by 50%.</w:t>
      </w:r>
    </w:p>
    <w:p>
      <w:pPr>
        <w:pStyle w:val="ListBullet"/>
      </w:pPr>
      <w:r>
        <w:t>Streamlined deployment processes for faster, more reliable platform releases.</w:t>
      </w:r>
    </w:p>
    <w:p>
      <w:pPr>
        <w:pStyle w:val="Heading1"/>
      </w:pPr>
      <w:r>
        <w:t>Education</w:t>
      </w:r>
    </w:p>
    <w:p>
      <w:r>
        <w:t>Bachelor's Degree in Computer Engineering — Alexandria</w:t>
      </w:r>
    </w:p>
    <w:p>
      <w:pPr>
        <w:pStyle w:val="Heading1"/>
      </w:pPr>
      <w:r>
        <w:t>Certifications</w:t>
      </w:r>
    </w:p>
    <w:p>
      <w:pPr>
        <w:pStyle w:val="ListBullet"/>
      </w:pPr>
      <w:r>
        <w:t>Next.js Developer | ZTM (Zero To Mastery) | Sep 2023</w:t>
      </w:r>
    </w:p>
    <w:p>
      <w:pPr>
        <w:pStyle w:val="ListBullet"/>
      </w:pPr>
      <w:r>
        <w:t>Ethereum DApp Programming 101 | Moralis | Aug 2023</w:t>
      </w:r>
    </w:p>
    <w:p>
      <w:pPr>
        <w:pStyle w:val="ListBullet"/>
      </w:pPr>
      <w:r>
        <w:t>Chainlink Programming 101 | Moralis | Aug 2023</w:t>
      </w:r>
    </w:p>
    <w:p>
      <w:pPr>
        <w:pStyle w:val="ListBullet"/>
      </w:pPr>
      <w:r>
        <w:t>Ethereum Developer Bootcamp | Alchemy University</w:t>
      </w:r>
    </w:p>
    <w:p>
      <w:pPr>
        <w:pStyle w:val="ListBullet"/>
      </w:pPr>
      <w:r>
        <w:t>DeFi 101 | Moralis | Aug 2023</w:t>
      </w:r>
    </w:p>
    <w:p>
      <w:pPr>
        <w:pStyle w:val="ListBullet"/>
      </w:pPr>
      <w:r>
        <w:t>Ethereum Smart Contract Programming 101 | Moralis | Aug 2023</w:t>
      </w:r>
    </w:p>
    <w:p>
      <w:pPr>
        <w:pStyle w:val="ListBullet"/>
      </w:pPr>
      <w:r>
        <w:t>Ethereum 101 | Moralis | Aug 2023</w:t>
      </w:r>
    </w:p>
    <w:p>
      <w:pPr>
        <w:pStyle w:val="ListBullet"/>
      </w:pPr>
      <w:r>
        <w:t>Bitcoin &amp; Blockchain 101 | Moralis | Aug 2023</w:t>
      </w:r>
    </w:p>
    <w:p>
      <w:pPr>
        <w:pStyle w:val="ListBullet"/>
      </w:pPr>
      <w:r>
        <w:t>Web3 Masterclass | ZTM (Zero To Mastery) | July 2023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