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sz w:val="36"/>
        </w:rPr>
        <w:t>Abdelrahman Sheta</w:t>
      </w:r>
    </w:p>
    <w:p>
      <w:pPr>
        <w:jc w:val="center"/>
      </w:pPr>
      <w:r>
        <w:t>abdelrahmansheta16@gmail.com | +201033834714 | Jeddah, Saudi Arabia</w:t>
      </w:r>
    </w:p>
    <w:p>
      <w:pPr>
        <w:pStyle w:val="Heading1"/>
      </w:pPr>
      <w:r>
        <w:t>Professional Summary</w:t>
      </w:r>
    </w:p>
    <w:p>
      <w:r>
        <w:t>Dynamic Full Stack Developer with 7 years of experience designing, developing, and deploying scalable web applications using modern technologies including JavaScript, TypeScript, Python, Java, and Next.js. Proven expertise in both front-end and back-end development with strong skills in HTML, CSS, and database technologies including Oracle. Currently specializes in cutting-edge Web3 solutions with a track record of delivering innovative, scalable applications across web and mobile platforms.</w:t>
      </w:r>
    </w:p>
    <w:p>
      <w:pPr>
        <w:pStyle w:val="Heading1"/>
      </w:pPr>
      <w:r>
        <w:t>Skills</w:t>
      </w:r>
    </w:p>
    <w:p>
      <w:r>
        <w:t>CSS | Go | HTML | Java | JavaScript | Next.js | Oracle | Python</w:t>
      </w:r>
    </w:p>
    <w:p>
      <w:r>
        <w:t>Rust | TypeScript</w:t>
      </w:r>
    </w:p>
    <w:p>
      <w:pPr>
        <w:pStyle w:val="Heading1"/>
      </w:pPr>
      <w:r>
        <w:t>Professional Experience</w:t>
      </w:r>
    </w:p>
    <w:p>
      <w:r>
        <w:rPr>
          <w:b/>
          <w:sz w:val="22"/>
        </w:rPr>
        <w:t>FULL STACK WEB3 DEVELOPER — Dynamic Full Stack Web3 Developer with a proven track record of designing, developing, and deploying cutting-edge decentralized</w:t>
      </w:r>
    </w:p>
    <w:p>
      <w:r>
        <w:rPr>
          <w:i/>
          <w:sz w:val="20"/>
        </w:rPr>
        <w:t>Jun 2024 – Present</w:t>
      </w:r>
    </w:p>
    <w:p>
      <w:r>
        <w:rPr>
          <w:b/>
          <w:sz w:val="22"/>
        </w:rPr>
        <w:t>Blockchain Developer  — Discovering two high-severity vulnerabilities in decentralized finance (DeFi) protocols</w:t>
      </w:r>
    </w:p>
    <w:p>
      <w:r>
        <w:rPr>
          <w:i/>
          <w:sz w:val="20"/>
        </w:rPr>
        <w:t>Mar 2024 – Jun 2024</w:t>
      </w:r>
    </w:p>
    <w:p>
      <w:r>
        <w:rPr>
          <w:b/>
          <w:sz w:val="22"/>
        </w:rPr>
        <w:t>Web3 Developer  — Developed and deployed a decentralized identity system, streamlining user onboarding processes</w:t>
      </w:r>
    </w:p>
    <w:p>
      <w:r>
        <w:rPr>
          <w:i/>
          <w:sz w:val="20"/>
        </w:rPr>
        <w:t>Nov 2023 – Mar 2024</w:t>
      </w:r>
    </w:p>
    <w:p>
      <w:r>
        <w:rPr>
          <w:b/>
          <w:sz w:val="22"/>
        </w:rPr>
        <w:t>Ethereum Developer  — Specialized in securing smart contracts and designing blockchain architecture for both Layer 1 and Layer 2 Ethereum</w:t>
      </w:r>
    </w:p>
    <w:p>
      <w:r>
        <w:rPr>
          <w:i/>
          <w:sz w:val="20"/>
        </w:rPr>
        <w:t>Sep 2023 – Dec 2023</w:t>
      </w:r>
    </w:p>
    <w:p>
      <w:r>
        <w:rPr>
          <w:b/>
          <w:sz w:val="22"/>
        </w:rPr>
        <w:t>Ethereum Developer  — Conceptualized and developed an NFT Marketplace from the ground up during the bootcamp</w:t>
      </w:r>
    </w:p>
    <w:p>
      <w:r>
        <w:rPr>
          <w:i/>
          <w:sz w:val="20"/>
        </w:rPr>
        <w:t>Aug 2023 – Sep 2023</w:t>
      </w:r>
    </w:p>
    <w:p>
      <w:r>
        <w:rPr>
          <w:b/>
          <w:sz w:val="22"/>
        </w:rPr>
        <w:t>Full Stack Developer  — Architected, developed, and launched a realtime chat feature for an e-learning platform</w:t>
      </w:r>
    </w:p>
    <w:p>
      <w:r>
        <w:rPr>
          <w:i/>
          <w:sz w:val="20"/>
        </w:rPr>
        <w:t>Feb 2023 – Oct 2023</w:t>
      </w:r>
    </w:p>
    <w:p>
      <w:r>
        <w:rPr>
          <w:b/>
          <w:sz w:val="22"/>
        </w:rPr>
        <w:t>Bachelor's Degree in Computer Engineering — Alexandria University, Egypt</w:t>
      </w:r>
    </w:p>
    <w:p>
      <w:r>
        <w:rPr>
          <w:i/>
          <w:sz w:val="20"/>
        </w:rPr>
        <w:t>2019 – 2023</w:t>
      </w:r>
    </w:p>
    <w:p>
      <w:pPr>
        <w:pStyle w:val="Heading1"/>
      </w:pPr>
      <w:r>
        <w:t>Education</w:t>
      </w:r>
    </w:p>
    <w:p>
      <w:r>
        <w:t>Bachelor — 's Degree in Computer Engineering | Alexandria University, Egypt | 2019 - 2023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